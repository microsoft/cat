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Ltd — IT Frequently Asked Questions</w:t>
      </w:r>
    </w:p>
    <w:p>
      <w:r>
        <w:t>Last updated: April 2026 | IT Service Desk: ithelp@contoso.com | Ext. 4000</w:t>
      </w:r>
    </w:p>
    <w:p/>
    <w:p>
      <w:pPr>
        <w:pStyle w:val="Heading1"/>
      </w:pPr>
      <w:r>
        <w:t>Accounts &amp; Access</w:t>
      </w:r>
    </w:p>
    <w:p>
      <w:pPr>
        <w:pStyle w:val="Heading2"/>
      </w:pPr>
      <w:r>
        <w:t>How do I reset my password?</w:t>
      </w:r>
    </w:p>
    <w:p>
      <w:r>
        <w:t>Go to https://passwordreset.contoso.com and follow the self-service prompts. You’ll need your registered mobile for verification. If you’re locked out completely, call the IT Service Desk on ext. 4000 with your employee ID.</w:t>
      </w:r>
    </w:p>
    <w:p>
      <w:pPr>
        <w:pStyle w:val="Heading2"/>
      </w:pPr>
      <w:r>
        <w:t>How do I set up Multi-Factor Authentication (MFA)?</w:t>
      </w:r>
    </w:p>
    <w:p>
      <w:r>
        <w:t>MFA is mandatory for all employees. Open the Microsoft Authenticator app on your phone, then go to https://aka.ms/mfasetup and scan the QR code. If you get a new phone, re-register at the same URL or contact IT for a temporary access pass.</w:t>
      </w:r>
    </w:p>
    <w:p>
      <w:pPr>
        <w:pStyle w:val="Heading2"/>
      </w:pPr>
      <w:r>
        <w:t>I’m locked out of my account — what do I do?</w:t>
      </w:r>
    </w:p>
    <w:p>
      <w:r>
        <w:t>Accounts lock after 5 failed password attempts and auto-unlock after 30 minutes. If you can’t wait, call ext. 4000 and we’ll unlock it manually after identity verification.</w:t>
      </w:r>
    </w:p>
    <w:p>
      <w:pPr>
        <w:pStyle w:val="Heading2"/>
      </w:pPr>
      <w:r>
        <w:t>How do I get access to a new application or system?</w:t>
      </w:r>
    </w:p>
    <w:p>
      <w:r>
        <w:t>Submit an Access Request through the IT Portal (Service Catalogue &gt; Access Request). Your manager will need to approve it. Standard requests are processed within 2 business days.</w:t>
      </w:r>
    </w:p>
    <w:p>
      <w:pPr>
        <w:pStyle w:val="Heading2"/>
      </w:pPr>
      <w:r>
        <w:t>I’m leaving the company — what happens to my accounts?</w:t>
      </w:r>
    </w:p>
    <w:p>
      <w:r>
        <w:t>Your accounts are disabled on your last working day. You’ll receive an email 5 days before your leave date with instructions on transferring files and delegating access. Personal files should be removed before your last day.</w:t>
      </w:r>
    </w:p>
    <w:p/>
    <w:p>
      <w:pPr>
        <w:pStyle w:val="Heading1"/>
      </w:pPr>
      <w:r>
        <w:t>Hardware &amp; Equipment</w:t>
      </w:r>
    </w:p>
    <w:p>
      <w:pPr>
        <w:pStyle w:val="Heading2"/>
      </w:pPr>
      <w:r>
        <w:t>How do I request a new laptop?</w:t>
      </w:r>
    </w:p>
    <w:p>
      <w:r>
        <w:t>Standard laptop refreshes happen every 3 years. If your device is failing before then, raise a ticket via the IT Portal under “Hardware Request.” Emergency replacements are available same-day from the IT Walk-Up Bar (Building A, Ground Floor).</w:t>
      </w:r>
    </w:p>
    <w:p>
      <w:pPr>
        <w:pStyle w:val="Heading2"/>
      </w:pPr>
      <w:r>
        <w:t>Can I connect a personal monitor to my work laptop?</w:t>
      </w:r>
    </w:p>
    <w:p>
      <w:r>
        <w:t>Yes. Your Contoso laptop supports USB-C and HDMI output. No additional software is needed. If you need a docking station, request one through the IT Portal (free for hybrid workers).</w:t>
      </w:r>
    </w:p>
    <w:p>
      <w:pPr>
        <w:pStyle w:val="Heading2"/>
      </w:pPr>
      <w:r>
        <w:t>My laptop is running slowly — what should I try first?</w:t>
      </w:r>
    </w:p>
    <w:p>
      <w:r>
        <w:t>1) Restart your laptop (not just close the lid). 2) Check for Windows Updates (Settings &gt; Update &amp; Security). 3) Close unused browser tabs and applications. 4) If still slow after a restart, run the Contoso Health Check tool (Start Menu &gt; Contoso Tools). If the problem persists, raise a ticket.</w:t>
      </w:r>
    </w:p>
    <w:p>
      <w:pPr>
        <w:pStyle w:val="Heading2"/>
      </w:pPr>
      <w:r>
        <w:t>What do I do if I lose my laptop or phone?</w:t>
      </w:r>
    </w:p>
    <w:p>
      <w:r>
        <w:t>Report it IMMEDIATELY to IT Security: security@contoso.com or ext. 5555. We’ll remotely wipe the device within minutes. Also report to your manager and, if stolen, to the police. A replacement device can be collected from IT the next business day.</w:t>
      </w:r>
    </w:p>
    <w:p>
      <w:pPr>
        <w:pStyle w:val="Heading2"/>
      </w:pPr>
      <w:r>
        <w:t>Can I use my personal phone for work?</w:t>
      </w:r>
    </w:p>
    <w:p>
      <w:r>
        <w:t>Yes, with Intune Company Portal installed. This allows access to work email and Teams while keeping your personal data separate. Contoso can only wipe work data, not personal photos or apps. Enrol at https://enrol.contoso.com.</w:t>
      </w:r>
    </w:p>
    <w:p/>
    <w:p>
      <w:pPr>
        <w:pStyle w:val="Heading1"/>
      </w:pPr>
      <w:r>
        <w:t>Software &amp; Tools</w:t>
      </w:r>
    </w:p>
    <w:p>
      <w:pPr>
        <w:pStyle w:val="Heading2"/>
      </w:pPr>
      <w:r>
        <w:t>How do I install software on my laptop?</w:t>
      </w:r>
    </w:p>
    <w:p>
      <w:r>
        <w:t>Use the Company Portal app (pre-installed) to browse and install approved software. If the software you need isn’t listed, submit a Software Request through the IT Portal. Do NOT install unapproved software — this violates our security policy.</w:t>
      </w:r>
    </w:p>
    <w:p>
      <w:pPr>
        <w:pStyle w:val="Heading2"/>
      </w:pPr>
      <w:r>
        <w:t>How do I get a Microsoft 365 licence (Copilot, Power BI, Visio, Project)?</w:t>
      </w:r>
    </w:p>
    <w:p>
      <w:r>
        <w:t>Standard M365 apps (Word, Excel, Teams, etc.) are included for all employees. Premium add-ons (Copilot, Power BI Pro, Visio, Project) require manager approval. Request via IT Portal &gt; Licence Request. Allow 1 business day for provisioning.</w:t>
      </w:r>
    </w:p>
    <w:p>
      <w:pPr>
        <w:pStyle w:val="Heading2"/>
      </w:pPr>
      <w:r>
        <w:t>How do I share files with external people?</w:t>
      </w:r>
    </w:p>
    <w:p>
      <w:r>
        <w:t>Use SharePoint or OneDrive sharing with “Specific People” links (not “Anyone”). External sharing is enabled by default but audited. For sensitive files, use the “Secure External Share” option which requires the recipient to verify their identity.</w:t>
      </w:r>
    </w:p>
    <w:p>
      <w:pPr>
        <w:pStyle w:val="Heading2"/>
      </w:pPr>
      <w:r>
        <w:t>Which video conferencing tool should I use?</w:t>
      </w:r>
    </w:p>
    <w:p>
      <w:r>
        <w:t>Microsoft Teams is the standard for all internal and external meetings. Zoom and Google Meet are blocked on the corporate network. If an external client insists on another platform, join from your browser (not a desktop app) and do not share your screen.</w:t>
      </w:r>
    </w:p>
    <w:p>
      <w:pPr>
        <w:pStyle w:val="Heading2"/>
      </w:pPr>
      <w:r>
        <w:t>How do I access systems when working remotely?</w:t>
      </w:r>
    </w:p>
    <w:p>
      <w:r>
        <w:t>Connect to the Contoso VPN using the GlobalProtect app (pre-installed). VPN is required for accessing internal systems (HR Portal, Finance, DevOps). Microsoft 365 apps (Teams, Outlook, SharePoint) work without VPN.</w:t>
      </w:r>
    </w:p>
    <w:p/>
    <w:p>
      <w:pPr>
        <w:pStyle w:val="Heading1"/>
      </w:pPr>
      <w:r>
        <w:t>Security</w:t>
      </w:r>
    </w:p>
    <w:p>
      <w:pPr>
        <w:pStyle w:val="Heading2"/>
      </w:pPr>
      <w:r>
        <w:t>I received a suspicious email — what should I do?</w:t>
      </w:r>
    </w:p>
    <w:p>
      <w:r>
        <w:t>Do NOT click any links or open attachments. Use the “Report Phishing” button in Outlook (Home ribbon &gt; Report Message &gt; Phishing). The Security team will investigate and notify you within 24 hours. If you already clicked a link, disconnect from WiFi and call ext. 5555 immediately.</w:t>
      </w:r>
    </w:p>
    <w:p>
      <w:pPr>
        <w:pStyle w:val="Heading2"/>
      </w:pPr>
      <w:r>
        <w:t>How often do I need to change my password?</w:t>
      </w:r>
    </w:p>
    <w:p>
      <w:r>
        <w:t>Passwords expire every 90 days. You’ll receive reminders at 14 days, 7 days, and 1 day before expiry. Passwords must be at least 14 characters, include upper/lowercase, a number, and a special character. You cannot reuse your last 12 passwords.</w:t>
      </w:r>
    </w:p>
    <w:p>
      <w:pPr>
        <w:pStyle w:val="Heading2"/>
      </w:pPr>
      <w:r>
        <w:t>Can I use a USB drive?</w:t>
      </w:r>
    </w:p>
    <w:p>
      <w:r>
        <w:t>Personal USB drives are blocked on Contoso devices. If you need to transfer files to a client or partner, use OneDrive sharing or request an encrypted Contoso USB from the IT Walk-Up Bar (returned within 5 days).</w:t>
      </w:r>
    </w:p>
    <w:p>
      <w:pPr>
        <w:pStyle w:val="Heading2"/>
      </w:pPr>
      <w:r>
        <w:t>Is my internet browsing monitored?</w:t>
      </w:r>
    </w:p>
    <w:p>
      <w:r>
        <w:t>Contoso monitors web traffic for security threats (malware, phishing, data exfiltration) but does not routinely review individual browsing history. Certain categories are blocked (gambling, adult content, torrents). The full Acceptable Use Policy is on the IT Portal.</w:t>
      </w:r>
    </w:p>
    <w:p>
      <w:pPr>
        <w:pStyle w:val="Heading2"/>
      </w:pPr>
      <w:r>
        <w:t>What is the clean desk policy?</w:t>
      </w:r>
    </w:p>
    <w:p>
      <w:r>
        <w:t>When you leave your desk (even for a short break): lock your screen (Win+L), put sensitive documents in a drawer or shredder, and don’t leave sticky notes with passwords visible. At end of day, clear your desk completely. This is audited quarterly.</w:t>
      </w:r>
    </w:p>
    <w:p/>
    <w:p>
      <w:pPr>
        <w:pStyle w:val="Heading1"/>
      </w:pPr>
      <w:r>
        <w:t>Printing &amp; Office Tech</w:t>
      </w:r>
    </w:p>
    <w:p>
      <w:pPr>
        <w:pStyle w:val="Heading2"/>
      </w:pPr>
      <w:r>
        <w:t>How do I print?</w:t>
      </w:r>
    </w:p>
    <w:p>
      <w:r>
        <w:t>Use “Follow-Me Printing” — print from any app, select the “Contoso Secure Print” printer, then tap your badge at any printer in the building to release your job. Jobs are held for 4 hours, then auto-deleted.</w:t>
      </w:r>
    </w:p>
    <w:p>
      <w:pPr>
        <w:pStyle w:val="Heading2"/>
      </w:pPr>
      <w:r>
        <w:t>How do I book a meeting room?</w:t>
      </w:r>
    </w:p>
    <w:p>
      <w:r>
        <w:t>Book via Outlook: create a meeting, click “Add a room,” and search by building/floor/capacity. Rooms can also be booked via the Contoso Rooms app in Teams. Rooms auto-release if no one joins within 10 minutes of the booking start time.</w:t>
      </w:r>
    </w:p>
    <w:p>
      <w:pPr>
        <w:pStyle w:val="Heading2"/>
      </w:pPr>
      <w:r>
        <w:t>The Wi-Fi isn’t working — what do I do?</w:t>
      </w:r>
    </w:p>
    <w:p>
      <w:r>
        <w:t>Try connecting to “Contoso-Corp” (not “Contoso-Guest”). If that fails: 1) Turn Wi-Fi off and on. 2) Forget the network and reconnect. 3) Restart your laptop. If still broken, report it with your building and floor number via the IT Portal.</w:t>
      </w:r>
    </w:p>
    <w:p/>
    <w:p>
      <w:pPr>
        <w:jc w:val="center"/>
      </w:pPr>
      <w:r>
        <w:rPr>
          <w:color w:val="888888"/>
          <w:sz w:val="18"/>
        </w:rPr>
        <w:t>— End of IT FAQ —</w:t>
        <w:br/>
        <w:t>IT Service Desk | ithelp@contoso.com | Ext. 4000</w:t>
        <w:br/>
        <w:t>IT Walk-Up Bar: Building A, Ground Floor, Mon–Fri 08:00–17:00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